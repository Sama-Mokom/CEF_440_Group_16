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B088" w14:textId="2FAA47A8" w:rsidR="00B10A9B" w:rsidRPr="0078507B" w:rsidRDefault="00B10A9B" w:rsidP="00B10A9B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78507B">
        <w:rPr>
          <w:rFonts w:ascii="Times New Roman" w:hAnsi="Times New Roman" w:cs="Times New Roman"/>
          <w:b/>
          <w:bCs/>
          <w:iCs/>
          <w:sz w:val="24"/>
          <w:szCs w:val="24"/>
        </w:rPr>
        <w:t>Questionnaire</w:t>
      </w:r>
    </w:p>
    <w:p w14:paraId="61E04D95" w14:textId="77777777" w:rsidR="00B10A9B" w:rsidRDefault="00B10A9B" w:rsidP="00B10A9B">
      <w:pPr>
        <w:spacing w:line="36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Dear Respondents</w:t>
      </w:r>
    </w:p>
    <w:p w14:paraId="46BE3AAB" w14:textId="3A62BB70" w:rsidR="007A1AC0" w:rsidRDefault="00B10A9B" w:rsidP="00B10A9B">
      <w:pPr>
        <w:spacing w:line="360" w:lineRule="auto"/>
        <w:rPr>
          <w:rFonts w:ascii="Times New Roman" w:hAnsi="Times New Roman" w:cs="Times New Roman"/>
          <w:iCs/>
          <w:sz w:val="24"/>
          <w:szCs w:val="24"/>
        </w:rPr>
      </w:pPr>
      <w:r w:rsidRPr="00B10A9B">
        <w:rPr>
          <w:rFonts w:ascii="Times New Roman" w:hAnsi="Times New Roman" w:cs="Times New Roman"/>
          <w:iCs/>
          <w:sz w:val="24"/>
          <w:szCs w:val="24"/>
        </w:rPr>
        <w:t>We are Engineering students at the University of Buea</w:t>
      </w:r>
      <w:r>
        <w:rPr>
          <w:rFonts w:ascii="Times New Roman" w:hAnsi="Times New Roman" w:cs="Times New Roman"/>
          <w:iCs/>
          <w:sz w:val="24"/>
          <w:szCs w:val="24"/>
        </w:rPr>
        <w:t xml:space="preserve"> (FET)</w:t>
      </w:r>
      <w:r w:rsidRPr="00B10A9B">
        <w:rPr>
          <w:rFonts w:ascii="Times New Roman" w:hAnsi="Times New Roman" w:cs="Times New Roman"/>
          <w:iCs/>
          <w:sz w:val="24"/>
          <w:szCs w:val="24"/>
        </w:rPr>
        <w:t xml:space="preserve"> working o</w:t>
      </w:r>
      <w:r>
        <w:rPr>
          <w:rFonts w:ascii="Times New Roman" w:hAnsi="Times New Roman" w:cs="Times New Roman"/>
          <w:iCs/>
          <w:sz w:val="24"/>
          <w:szCs w:val="24"/>
        </w:rPr>
        <w:t xml:space="preserve">n the topic </w:t>
      </w:r>
      <w:r w:rsidR="00AC2046" w:rsidRPr="00AC2046">
        <w:rPr>
          <w:rFonts w:ascii="Times New Roman" w:hAnsi="Times New Roman" w:cs="Times New Roman"/>
          <w:b/>
          <w:bCs/>
          <w:iCs/>
          <w:sz w:val="24"/>
          <w:szCs w:val="24"/>
        </w:rPr>
        <w:t>“DESIGN AND IMPLEMENTATION OF A MOBILE APP FOR COLLECTION OF USER EXPERIENCE DATA FROM MOBILE NETWORK SUBSCRIBERS”.</w:t>
      </w:r>
      <w:r w:rsidR="00AC204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B10A9B">
        <w:rPr>
          <w:rFonts w:ascii="Times New Roman" w:hAnsi="Times New Roman" w:cs="Times New Roman"/>
          <w:iCs/>
          <w:sz w:val="24"/>
          <w:szCs w:val="24"/>
        </w:rPr>
        <w:t>This survey is conducted for academic research purposes to gather requirements for a mobile Quality of Experience (QoE) monitoring system. Your responses are anonymous and will help improve mobile network services in our communities.</w:t>
      </w:r>
    </w:p>
    <w:p w14:paraId="71D84A16" w14:textId="6F41AAD0" w:rsidR="00B10A9B" w:rsidRPr="00B10A9B" w:rsidRDefault="00AC2046" w:rsidP="00B10A9B">
      <w:pPr>
        <w:spacing w:line="360" w:lineRule="auto"/>
        <w:rPr>
          <w:rFonts w:ascii="Times New Roman" w:hAnsi="Times New Roman" w:cs="Times New Roman"/>
          <w:iCs/>
          <w:sz w:val="24"/>
          <w:szCs w:val="24"/>
        </w:rPr>
      </w:pPr>
      <w:r w:rsidRPr="00B10A9B">
        <w:rPr>
          <w:rFonts w:ascii="Times New Roman" w:hAnsi="Times New Roman" w:cs="Times New Roman"/>
          <w:iCs/>
          <w:sz w:val="24"/>
          <w:szCs w:val="24"/>
        </w:rPr>
        <w:t>Instructions:</w:t>
      </w:r>
      <w:r w:rsidR="00B10A9B" w:rsidRPr="00B10A9B">
        <w:rPr>
          <w:rFonts w:ascii="Times New Roman" w:hAnsi="Times New Roman" w:cs="Times New Roman"/>
          <w:iCs/>
          <w:sz w:val="24"/>
          <w:szCs w:val="24"/>
        </w:rPr>
        <w:t xml:space="preserve"> Please </w:t>
      </w:r>
      <w:r w:rsidRPr="00B10A9B">
        <w:rPr>
          <w:rFonts w:ascii="Times New Roman" w:hAnsi="Times New Roman" w:cs="Times New Roman"/>
          <w:iCs/>
          <w:sz w:val="24"/>
          <w:szCs w:val="24"/>
        </w:rPr>
        <w:t>tick (</w:t>
      </w:r>
      <w:r w:rsidRPr="00AC2046">
        <w:rPr>
          <w:rFonts w:ascii="Segoe UI Symbol" w:hAnsi="Segoe UI Symbol" w:cs="Segoe UI Symbol"/>
          <w:iCs/>
          <w:sz w:val="24"/>
          <w:szCs w:val="24"/>
        </w:rPr>
        <w:t>✔</w:t>
      </w:r>
      <w:r w:rsidR="00B10A9B" w:rsidRPr="00B10A9B">
        <w:rPr>
          <w:rFonts w:ascii="Times New Roman" w:hAnsi="Times New Roman" w:cs="Times New Roman"/>
          <w:iCs/>
          <w:sz w:val="24"/>
          <w:szCs w:val="24"/>
        </w:rPr>
        <w:t>) or a</w:t>
      </w:r>
      <w:r w:rsidR="00B10A9B">
        <w:rPr>
          <w:rFonts w:ascii="Times New Roman" w:hAnsi="Times New Roman" w:cs="Times New Roman"/>
          <w:iCs/>
          <w:sz w:val="24"/>
          <w:szCs w:val="24"/>
        </w:rPr>
        <w:t xml:space="preserve">nswer the questions appropriately where </w:t>
      </w:r>
      <w:r>
        <w:rPr>
          <w:rFonts w:ascii="Times New Roman" w:hAnsi="Times New Roman" w:cs="Times New Roman"/>
          <w:iCs/>
          <w:sz w:val="24"/>
          <w:szCs w:val="24"/>
        </w:rPr>
        <w:t>necessary.</w:t>
      </w:r>
    </w:p>
    <w:p w14:paraId="0ADD8E36" w14:textId="1A883853" w:rsidR="007A1AC0" w:rsidRPr="0057155A" w:rsidRDefault="00000000" w:rsidP="00B10A9B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7155A">
        <w:rPr>
          <w:rFonts w:ascii="Times New Roman" w:hAnsi="Times New Roman" w:cs="Times New Roman"/>
          <w:color w:val="auto"/>
          <w:sz w:val="24"/>
          <w:szCs w:val="24"/>
        </w:rPr>
        <w:t xml:space="preserve">Section </w:t>
      </w:r>
      <w:r w:rsidR="00B10A9B" w:rsidRPr="0057155A">
        <w:rPr>
          <w:rFonts w:ascii="Times New Roman" w:hAnsi="Times New Roman" w:cs="Times New Roman"/>
          <w:color w:val="auto"/>
          <w:sz w:val="24"/>
          <w:szCs w:val="24"/>
        </w:rPr>
        <w:t>A</w:t>
      </w:r>
      <w:r w:rsidRPr="0057155A">
        <w:rPr>
          <w:rFonts w:ascii="Times New Roman" w:hAnsi="Times New Roman" w:cs="Times New Roman"/>
          <w:color w:val="auto"/>
          <w:sz w:val="24"/>
          <w:szCs w:val="24"/>
        </w:rPr>
        <w:t>: Respondent Profile</w:t>
      </w:r>
    </w:p>
    <w:p w14:paraId="39FCC46F" w14:textId="77777777" w:rsidR="0057155A" w:rsidRDefault="00000000" w:rsidP="0057155A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1. What is your gender?</w:t>
      </w:r>
    </w:p>
    <w:p w14:paraId="731FA979" w14:textId="5B2DCEC8" w:rsidR="007A1AC0" w:rsidRPr="00B10A9B" w:rsidRDefault="00000000" w:rsidP="0057155A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Male</w:t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Female</w:t>
      </w:r>
      <w:r w:rsidR="0057155A">
        <w:rPr>
          <w:rFonts w:ascii="Times New Roman" w:hAnsi="Times New Roman" w:cs="Times New Roman"/>
          <w:sz w:val="24"/>
          <w:szCs w:val="24"/>
        </w:rPr>
        <w:t xml:space="preserve"> </w:t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Prefer not to say</w:t>
      </w:r>
    </w:p>
    <w:p w14:paraId="2A1583F7" w14:textId="77777777" w:rsidR="0057155A" w:rsidRDefault="00000000" w:rsidP="0057155A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2. What is your age group?</w:t>
      </w:r>
    </w:p>
    <w:p w14:paraId="7B9AC269" w14:textId="282A2028" w:rsidR="007A1AC0" w:rsidRPr="00B10A9B" w:rsidRDefault="00000000" w:rsidP="0057155A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Under 18</w:t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18 – 25</w:t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26 – 35</w:t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36 and above</w:t>
      </w:r>
    </w:p>
    <w:p w14:paraId="65F9B01E" w14:textId="77777777" w:rsidR="0057155A" w:rsidRDefault="00000000" w:rsidP="0057155A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3. What is your primary occupation?</w:t>
      </w:r>
    </w:p>
    <w:p w14:paraId="4001C582" w14:textId="0B4EC924" w:rsidR="0057155A" w:rsidRDefault="00000000" w:rsidP="0057155A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Student</w:t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Civil Servant / Government Employee</w:t>
      </w:r>
      <w:r w:rsidR="0078507B">
        <w:rPr>
          <w:rFonts w:ascii="Times New Roman" w:hAnsi="Times New Roman" w:cs="Times New Roman"/>
          <w:sz w:val="24"/>
          <w:szCs w:val="24"/>
        </w:rPr>
        <w:t xml:space="preserve"> </w:t>
      </w:r>
      <w:r w:rsidR="0078507B">
        <w:rPr>
          <w:rFonts w:ascii="Times New Roman" w:hAnsi="Times New Roman" w:cs="Times New Roman"/>
          <w:sz w:val="24"/>
          <w:szCs w:val="24"/>
        </w:rPr>
        <w:tab/>
      </w:r>
      <w:r w:rsidR="0078507B" w:rsidRPr="00B10A9B">
        <w:rPr>
          <w:rFonts w:ascii="Segoe UI Symbol" w:hAnsi="Segoe UI Symbol" w:cs="Segoe UI Symbol"/>
          <w:sz w:val="24"/>
          <w:szCs w:val="24"/>
        </w:rPr>
        <w:t>☐</w:t>
      </w:r>
      <w:r w:rsidR="0078507B" w:rsidRPr="00B10A9B">
        <w:rPr>
          <w:rFonts w:ascii="Times New Roman" w:hAnsi="Times New Roman" w:cs="Times New Roman"/>
          <w:sz w:val="24"/>
          <w:szCs w:val="24"/>
        </w:rPr>
        <w:t xml:space="preserve"> Unemployed</w:t>
      </w:r>
    </w:p>
    <w:p w14:paraId="31BEFDF2" w14:textId="17AD2451" w:rsidR="007A1AC0" w:rsidRPr="00B10A9B" w:rsidRDefault="00000000" w:rsidP="0057155A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Private Sector Employee</w:t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Business Owner / Self-employed</w:t>
      </w:r>
      <w:r w:rsidR="007850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2101E3" w14:textId="77777777" w:rsidR="007A1AC0" w:rsidRPr="00B10A9B" w:rsidRDefault="00000000" w:rsidP="00B10A9B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4. Which city or town do you currently live in?</w:t>
      </w:r>
    </w:p>
    <w:p w14:paraId="18521432" w14:textId="02F11BD7" w:rsidR="007A1AC0" w:rsidRPr="00B10A9B" w:rsidRDefault="00000000" w:rsidP="00B10A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14:paraId="1FDD7485" w14:textId="77777777" w:rsidR="007A1AC0" w:rsidRPr="00B10A9B" w:rsidRDefault="00000000" w:rsidP="00B10A9B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5. What type of smartphone do you use?</w:t>
      </w:r>
    </w:p>
    <w:p w14:paraId="0DCBC831" w14:textId="77777777" w:rsidR="007A1AC0" w:rsidRPr="00B10A9B" w:rsidRDefault="00000000" w:rsidP="00B10A9B">
      <w:pPr>
        <w:pStyle w:val="ListBullet2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Entry-level Android (e.g., Tecno, Itel, Infinix Smart)</w:t>
      </w:r>
    </w:p>
    <w:p w14:paraId="5DCBCA47" w14:textId="77777777" w:rsidR="007A1AC0" w:rsidRPr="00B10A9B" w:rsidRDefault="00000000" w:rsidP="00B10A9B">
      <w:pPr>
        <w:pStyle w:val="ListBullet2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Mid-range/High-end Android (e.g., Samsung A/S series, Google Pixel)</w:t>
      </w:r>
    </w:p>
    <w:p w14:paraId="7A0C077A" w14:textId="3A87CD74" w:rsidR="0078507B" w:rsidRDefault="00000000" w:rsidP="0078507B">
      <w:pPr>
        <w:pStyle w:val="ListBullet2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iPhone</w:t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="0057155A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Other</w:t>
      </w:r>
    </w:p>
    <w:p w14:paraId="1C5BCDAF" w14:textId="77777777" w:rsidR="0078507B" w:rsidRDefault="0078507B" w:rsidP="0078507B">
      <w:pPr>
        <w:pStyle w:val="ListBullet2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B40623C" w14:textId="56579C17" w:rsidR="007A1AC0" w:rsidRPr="00B10A9B" w:rsidRDefault="00000000" w:rsidP="00B10A9B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10A9B">
        <w:rPr>
          <w:rFonts w:ascii="Times New Roman" w:hAnsi="Times New Roman" w:cs="Times New Roman"/>
          <w:color w:val="auto"/>
          <w:sz w:val="24"/>
          <w:szCs w:val="24"/>
        </w:rPr>
        <w:lastRenderedPageBreak/>
        <w:t>Section</w:t>
      </w:r>
      <w:r w:rsidR="0057155A">
        <w:rPr>
          <w:rFonts w:ascii="Times New Roman" w:hAnsi="Times New Roman" w:cs="Times New Roman"/>
          <w:color w:val="auto"/>
          <w:sz w:val="24"/>
          <w:szCs w:val="24"/>
        </w:rPr>
        <w:t xml:space="preserve"> B</w:t>
      </w:r>
      <w:r w:rsidRPr="00B10A9B">
        <w:rPr>
          <w:rFonts w:ascii="Times New Roman" w:hAnsi="Times New Roman" w:cs="Times New Roman"/>
          <w:color w:val="auto"/>
          <w:sz w:val="24"/>
          <w:szCs w:val="24"/>
        </w:rPr>
        <w:t>: Network Usage Habits</w:t>
      </w:r>
    </w:p>
    <w:p w14:paraId="2A0E727A" w14:textId="77777777" w:rsidR="0057155A" w:rsidRDefault="00000000" w:rsidP="0057155A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6. Which mobile network(s) do you currently use? (Check all that apply)</w:t>
      </w:r>
    </w:p>
    <w:p w14:paraId="6E810002" w14:textId="5DAF4F98" w:rsidR="007A1AC0" w:rsidRPr="0057155A" w:rsidRDefault="00000000" w:rsidP="0057155A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57155A">
        <w:rPr>
          <w:rFonts w:ascii="Segoe UI Symbol" w:hAnsi="Segoe UI Symbol" w:cs="Segoe UI Symbol"/>
          <w:sz w:val="24"/>
          <w:szCs w:val="24"/>
        </w:rPr>
        <w:t>☐</w:t>
      </w:r>
      <w:r w:rsidRPr="0057155A">
        <w:rPr>
          <w:rFonts w:ascii="Times New Roman" w:hAnsi="Times New Roman" w:cs="Times New Roman"/>
          <w:sz w:val="24"/>
          <w:szCs w:val="24"/>
        </w:rPr>
        <w:t xml:space="preserve"> MTN</w:t>
      </w:r>
      <w:r w:rsidR="0057155A" w:rsidRPr="0057155A">
        <w:rPr>
          <w:rFonts w:ascii="Times New Roman" w:hAnsi="Times New Roman" w:cs="Times New Roman"/>
          <w:sz w:val="24"/>
          <w:szCs w:val="24"/>
        </w:rPr>
        <w:tab/>
      </w:r>
      <w:r w:rsidR="0057155A" w:rsidRPr="0057155A">
        <w:rPr>
          <w:rFonts w:ascii="Times New Roman" w:hAnsi="Times New Roman" w:cs="Times New Roman"/>
          <w:sz w:val="24"/>
          <w:szCs w:val="24"/>
        </w:rPr>
        <w:tab/>
      </w:r>
      <w:r w:rsidRPr="0057155A">
        <w:rPr>
          <w:rFonts w:ascii="Segoe UI Symbol" w:hAnsi="Segoe UI Symbol" w:cs="Segoe UI Symbol"/>
          <w:sz w:val="24"/>
          <w:szCs w:val="24"/>
        </w:rPr>
        <w:t>☐</w:t>
      </w:r>
      <w:r w:rsidRPr="0057155A">
        <w:rPr>
          <w:rFonts w:ascii="Times New Roman" w:hAnsi="Times New Roman" w:cs="Times New Roman"/>
          <w:sz w:val="24"/>
          <w:szCs w:val="24"/>
        </w:rPr>
        <w:t xml:space="preserve"> Orange</w:t>
      </w:r>
      <w:r w:rsidR="0057155A" w:rsidRPr="0057155A">
        <w:rPr>
          <w:rFonts w:ascii="Times New Roman" w:hAnsi="Times New Roman" w:cs="Times New Roman"/>
          <w:sz w:val="24"/>
          <w:szCs w:val="24"/>
        </w:rPr>
        <w:tab/>
      </w:r>
      <w:r w:rsidR="0057155A" w:rsidRPr="0057155A">
        <w:rPr>
          <w:rFonts w:ascii="Times New Roman" w:hAnsi="Times New Roman" w:cs="Times New Roman"/>
          <w:sz w:val="24"/>
          <w:szCs w:val="24"/>
        </w:rPr>
        <w:tab/>
      </w:r>
      <w:r w:rsidRPr="0057155A">
        <w:rPr>
          <w:rFonts w:ascii="Segoe UI Symbol" w:hAnsi="Segoe UI Symbol" w:cs="Segoe UI Symbol"/>
          <w:sz w:val="24"/>
          <w:szCs w:val="24"/>
        </w:rPr>
        <w:t>☐</w:t>
      </w:r>
      <w:r w:rsidRPr="00571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55A">
        <w:rPr>
          <w:rFonts w:ascii="Times New Roman" w:hAnsi="Times New Roman" w:cs="Times New Roman"/>
          <w:sz w:val="24"/>
          <w:szCs w:val="24"/>
        </w:rPr>
        <w:t>Camtel</w:t>
      </w:r>
      <w:proofErr w:type="spellEnd"/>
      <w:r w:rsidR="0057155A" w:rsidRPr="0057155A">
        <w:rPr>
          <w:rFonts w:ascii="Times New Roman" w:hAnsi="Times New Roman" w:cs="Times New Roman"/>
          <w:sz w:val="24"/>
          <w:szCs w:val="24"/>
        </w:rPr>
        <w:tab/>
      </w:r>
      <w:r w:rsidR="0057155A" w:rsidRPr="0057155A">
        <w:rPr>
          <w:rFonts w:ascii="Times New Roman" w:hAnsi="Times New Roman" w:cs="Times New Roman"/>
          <w:sz w:val="24"/>
          <w:szCs w:val="24"/>
        </w:rPr>
        <w:tab/>
      </w:r>
      <w:r w:rsidRPr="0057155A">
        <w:rPr>
          <w:rFonts w:ascii="Segoe UI Symbol" w:hAnsi="Segoe UI Symbol" w:cs="Segoe UI Symbol"/>
          <w:sz w:val="24"/>
          <w:szCs w:val="24"/>
        </w:rPr>
        <w:t>☐</w:t>
      </w:r>
      <w:r w:rsidRPr="0057155A">
        <w:rPr>
          <w:rFonts w:ascii="Times New Roman" w:hAnsi="Times New Roman" w:cs="Times New Roman"/>
          <w:sz w:val="24"/>
          <w:szCs w:val="24"/>
        </w:rPr>
        <w:t xml:space="preserve"> </w:t>
      </w:r>
      <w:r w:rsidR="0057155A" w:rsidRPr="0057155A">
        <w:rPr>
          <w:rFonts w:ascii="Times New Roman" w:hAnsi="Times New Roman" w:cs="Times New Roman"/>
          <w:sz w:val="24"/>
          <w:szCs w:val="24"/>
        </w:rPr>
        <w:t>Multiple Network</w:t>
      </w:r>
      <w:r w:rsidR="0057155A">
        <w:rPr>
          <w:rFonts w:ascii="Times New Roman" w:hAnsi="Times New Roman" w:cs="Times New Roman"/>
          <w:sz w:val="24"/>
          <w:szCs w:val="24"/>
        </w:rPr>
        <w:t>s</w:t>
      </w:r>
    </w:p>
    <w:p w14:paraId="5A6AE511" w14:textId="4AB79DCC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 xml:space="preserve">7. Do you use more than one SIM </w:t>
      </w:r>
      <w:r w:rsidR="00301357" w:rsidRPr="00B10A9B">
        <w:rPr>
          <w:rFonts w:ascii="Times New Roman" w:hAnsi="Times New Roman" w:cs="Times New Roman"/>
          <w:sz w:val="24"/>
          <w:szCs w:val="24"/>
        </w:rPr>
        <w:t>card</w:t>
      </w:r>
      <w:r w:rsidR="00301357">
        <w:rPr>
          <w:rFonts w:ascii="Times New Roman" w:hAnsi="Times New Roman" w:cs="Times New Roman"/>
          <w:sz w:val="24"/>
          <w:szCs w:val="24"/>
        </w:rPr>
        <w:t xml:space="preserve"> (</w:t>
      </w:r>
      <w:r w:rsidR="0057155A">
        <w:rPr>
          <w:rFonts w:ascii="Times New Roman" w:hAnsi="Times New Roman" w:cs="Times New Roman"/>
          <w:sz w:val="24"/>
          <w:szCs w:val="24"/>
        </w:rPr>
        <w:t>Dual sim)</w:t>
      </w:r>
      <w:r w:rsidRPr="00B10A9B">
        <w:rPr>
          <w:rFonts w:ascii="Times New Roman" w:hAnsi="Times New Roman" w:cs="Times New Roman"/>
          <w:sz w:val="24"/>
          <w:szCs w:val="24"/>
        </w:rPr>
        <w:t>?</w:t>
      </w:r>
    </w:p>
    <w:p w14:paraId="1CA889AB" w14:textId="27958050" w:rsidR="007A1AC0" w:rsidRPr="00B10A9B" w:rsidRDefault="00000000" w:rsidP="001B2775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Yes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5AE274BC" w14:textId="77777777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8. How long have you been using your current main network?</w:t>
      </w:r>
    </w:p>
    <w:p w14:paraId="206D0C6A" w14:textId="3EF8FD09" w:rsidR="007A1AC0" w:rsidRPr="00B10A9B" w:rsidRDefault="00000000" w:rsidP="001B2775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Less than 1 year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1 - 3 years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More than 3 years</w:t>
      </w:r>
    </w:p>
    <w:p w14:paraId="4000B974" w14:textId="77777777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9. What network generation do you mostly connect on?</w:t>
      </w:r>
    </w:p>
    <w:p w14:paraId="706C5E57" w14:textId="49F9D51B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2G (Edge)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3G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4G / LTE</w:t>
      </w:r>
      <w:r w:rsidR="001B2775">
        <w:rPr>
          <w:rFonts w:ascii="Times New Roman" w:hAnsi="Times New Roman" w:cs="Times New Roman"/>
          <w:sz w:val="24"/>
          <w:szCs w:val="24"/>
        </w:rPr>
        <w:tab/>
      </w:r>
    </w:p>
    <w:p w14:paraId="4800B2D3" w14:textId="65BF6388" w:rsidR="007A1AC0" w:rsidRPr="00B10A9B" w:rsidRDefault="00000000" w:rsidP="001B2775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5G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I don't know</w:t>
      </w:r>
    </w:p>
    <w:p w14:paraId="3DACC5EF" w14:textId="77777777" w:rsidR="00301357" w:rsidRDefault="00000000" w:rsidP="00301357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10. What do you primarily use your mobile data for? (Check all that apply)</w:t>
      </w:r>
    </w:p>
    <w:p w14:paraId="5D6B0B7B" w14:textId="77777777" w:rsidR="00301357" w:rsidRDefault="00000000" w:rsidP="00301357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</w:t>
      </w:r>
      <w:r w:rsidR="001B2775" w:rsidRPr="00B10A9B">
        <w:rPr>
          <w:rFonts w:ascii="Times New Roman" w:hAnsi="Times New Roman" w:cs="Times New Roman"/>
          <w:sz w:val="24"/>
          <w:szCs w:val="24"/>
        </w:rPr>
        <w:t>social media</w:t>
      </w:r>
      <w:r w:rsidRPr="00B10A9B">
        <w:rPr>
          <w:rFonts w:ascii="Times New Roman" w:hAnsi="Times New Roman" w:cs="Times New Roman"/>
          <w:sz w:val="24"/>
          <w:szCs w:val="24"/>
        </w:rPr>
        <w:t xml:space="preserve"> (WhatsApp, Facebook, TikTok, etc.)</w:t>
      </w:r>
    </w:p>
    <w:p w14:paraId="720752C4" w14:textId="4E60E317" w:rsidR="001B2775" w:rsidRDefault="00000000" w:rsidP="00301357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Browsing the internet</w:t>
      </w:r>
      <w:r w:rsidR="00301357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Streaming videos/music (YouTube, Netflix, Spotify)</w:t>
      </w:r>
    </w:p>
    <w:p w14:paraId="2367328F" w14:textId="6AF85863" w:rsidR="007A1AC0" w:rsidRDefault="00000000" w:rsidP="00301357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Work or School tasks</w:t>
      </w:r>
      <w:r w:rsidR="00301357">
        <w:rPr>
          <w:rFonts w:ascii="Times New Roman" w:hAnsi="Times New Roman" w:cs="Times New Roman"/>
          <w:sz w:val="24"/>
          <w:szCs w:val="24"/>
        </w:rPr>
        <w:tab/>
      </w:r>
      <w:r w:rsidR="00301357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Online Gaming</w:t>
      </w:r>
    </w:p>
    <w:p w14:paraId="130EA333" w14:textId="33979BD1" w:rsidR="00301357" w:rsidRPr="00B10A9B" w:rsidRDefault="00301357" w:rsidP="00301357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Mobile Money transactions (</w:t>
      </w:r>
      <w:proofErr w:type="spellStart"/>
      <w:r w:rsidRPr="00B10A9B">
        <w:rPr>
          <w:rFonts w:ascii="Times New Roman" w:hAnsi="Times New Roman" w:cs="Times New Roman"/>
          <w:sz w:val="24"/>
          <w:szCs w:val="24"/>
        </w:rPr>
        <w:t>MoMo</w:t>
      </w:r>
      <w:proofErr w:type="spellEnd"/>
      <w:r w:rsidRPr="00B10A9B">
        <w:rPr>
          <w:rFonts w:ascii="Times New Roman" w:hAnsi="Times New Roman" w:cs="Times New Roman"/>
          <w:sz w:val="24"/>
          <w:szCs w:val="24"/>
        </w:rPr>
        <w:t>, Orange Money)</w:t>
      </w:r>
    </w:p>
    <w:p w14:paraId="6D9B4115" w14:textId="77777777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11. On average, how much do you spend on mobile data per month?</w:t>
      </w:r>
    </w:p>
    <w:p w14:paraId="66A9C7F8" w14:textId="77777777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Less than </w:t>
      </w:r>
      <w:r w:rsidR="001B2775">
        <w:rPr>
          <w:rFonts w:ascii="Times New Roman" w:hAnsi="Times New Roman" w:cs="Times New Roman"/>
          <w:sz w:val="24"/>
          <w:szCs w:val="24"/>
        </w:rPr>
        <w:t>5</w:t>
      </w:r>
      <w:r w:rsidRPr="00B10A9B">
        <w:rPr>
          <w:rFonts w:ascii="Times New Roman" w:hAnsi="Times New Roman" w:cs="Times New Roman"/>
          <w:sz w:val="24"/>
          <w:szCs w:val="24"/>
        </w:rPr>
        <w:t>,000 FCFA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</w:t>
      </w:r>
      <w:r w:rsidR="001B2775">
        <w:rPr>
          <w:rFonts w:ascii="Times New Roman" w:hAnsi="Times New Roman" w:cs="Times New Roman"/>
          <w:sz w:val="24"/>
          <w:szCs w:val="24"/>
        </w:rPr>
        <w:t>5</w:t>
      </w:r>
      <w:r w:rsidRPr="00B10A9B">
        <w:rPr>
          <w:rFonts w:ascii="Times New Roman" w:hAnsi="Times New Roman" w:cs="Times New Roman"/>
          <w:sz w:val="24"/>
          <w:szCs w:val="24"/>
        </w:rPr>
        <w:t xml:space="preserve">,000 – </w:t>
      </w:r>
      <w:r w:rsidR="001B2775">
        <w:rPr>
          <w:rFonts w:ascii="Times New Roman" w:hAnsi="Times New Roman" w:cs="Times New Roman"/>
          <w:sz w:val="24"/>
          <w:szCs w:val="24"/>
        </w:rPr>
        <w:t>10</w:t>
      </w:r>
      <w:r w:rsidRPr="00B10A9B">
        <w:rPr>
          <w:rFonts w:ascii="Times New Roman" w:hAnsi="Times New Roman" w:cs="Times New Roman"/>
          <w:sz w:val="24"/>
          <w:szCs w:val="24"/>
        </w:rPr>
        <w:t>,000 FCFA</w:t>
      </w:r>
    </w:p>
    <w:p w14:paraId="3C490B35" w14:textId="61C8C626" w:rsidR="007A1AC0" w:rsidRPr="00B10A9B" w:rsidRDefault="00000000" w:rsidP="001B2775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</w:t>
      </w:r>
      <w:r w:rsidR="001B2775">
        <w:rPr>
          <w:rFonts w:ascii="Times New Roman" w:hAnsi="Times New Roman" w:cs="Times New Roman"/>
          <w:sz w:val="24"/>
          <w:szCs w:val="24"/>
        </w:rPr>
        <w:t>10</w:t>
      </w:r>
      <w:r w:rsidRPr="00B10A9B">
        <w:rPr>
          <w:rFonts w:ascii="Times New Roman" w:hAnsi="Times New Roman" w:cs="Times New Roman"/>
          <w:sz w:val="24"/>
          <w:szCs w:val="24"/>
        </w:rPr>
        <w:t>,000 – 15,000 FCFA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More than 15,000 FCFA</w:t>
      </w:r>
    </w:p>
    <w:p w14:paraId="593FBD6E" w14:textId="6FCDB8A6" w:rsidR="007A1AC0" w:rsidRPr="00B10A9B" w:rsidRDefault="00000000" w:rsidP="00B10A9B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10A9B">
        <w:rPr>
          <w:rFonts w:ascii="Times New Roman" w:hAnsi="Times New Roman" w:cs="Times New Roman"/>
          <w:color w:val="auto"/>
          <w:sz w:val="24"/>
          <w:szCs w:val="24"/>
        </w:rPr>
        <w:t xml:space="preserve">Section </w:t>
      </w:r>
      <w:r w:rsidR="001B2775">
        <w:rPr>
          <w:rFonts w:ascii="Times New Roman" w:hAnsi="Times New Roman" w:cs="Times New Roman"/>
          <w:color w:val="auto"/>
          <w:sz w:val="24"/>
          <w:szCs w:val="24"/>
        </w:rPr>
        <w:t>C</w:t>
      </w:r>
      <w:r w:rsidRPr="00B10A9B">
        <w:rPr>
          <w:rFonts w:ascii="Times New Roman" w:hAnsi="Times New Roman" w:cs="Times New Roman"/>
          <w:color w:val="auto"/>
          <w:sz w:val="24"/>
          <w:szCs w:val="24"/>
        </w:rPr>
        <w:t>: Quality of Experience (QoE)</w:t>
      </w:r>
    </w:p>
    <w:p w14:paraId="6A7C402F" w14:textId="77777777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12. Overall, how satisfied are you with your mobile network?</w:t>
      </w:r>
    </w:p>
    <w:p w14:paraId="7734DB6F" w14:textId="77777777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Very Dissatisfied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Dissatisfied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Neutral</w:t>
      </w:r>
    </w:p>
    <w:p w14:paraId="034FB440" w14:textId="09120C1B" w:rsidR="007A1AC0" w:rsidRPr="00B10A9B" w:rsidRDefault="00000000" w:rsidP="001B2775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Satisfied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Very Satisfied</w:t>
      </w:r>
    </w:p>
    <w:p w14:paraId="683B62E6" w14:textId="77777777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13. How often do you experience poor network quality (slow speed, dropped calls, no signal)?</w:t>
      </w:r>
    </w:p>
    <w:p w14:paraId="78F78294" w14:textId="77777777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Daily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A few times a week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Once a week</w:t>
      </w:r>
    </w:p>
    <w:p w14:paraId="08453D93" w14:textId="700A18DD" w:rsidR="007A1AC0" w:rsidRPr="00B10A9B" w:rsidRDefault="00000000" w:rsidP="001B2775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Rarely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Never</w:t>
      </w:r>
    </w:p>
    <w:p w14:paraId="1BB982B8" w14:textId="77777777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14. Which of these issues do you experience most frequently? (Check all that apply)</w:t>
      </w:r>
    </w:p>
    <w:p w14:paraId="1CF4EFD4" w14:textId="4A55FE21" w:rsidR="000333C7" w:rsidRDefault="00000000" w:rsidP="000333C7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Calls dropping suddenly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Internet being very slow / buffering</w:t>
      </w:r>
    </w:p>
    <w:p w14:paraId="71B004E9" w14:textId="77777777" w:rsidR="000333C7" w:rsidRDefault="00000000" w:rsidP="000333C7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Unable to send/receive WhatsApp messages</w:t>
      </w:r>
      <w:r w:rsidR="001B2775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Mobile money transactions failing</w:t>
      </w:r>
    </w:p>
    <w:p w14:paraId="5E9CF9CD" w14:textId="7AC4F9CC" w:rsidR="007A1AC0" w:rsidRPr="00B10A9B" w:rsidRDefault="00000000" w:rsidP="000333C7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Complete loss of signal</w:t>
      </w:r>
    </w:p>
    <w:p w14:paraId="071F71C8" w14:textId="77777777" w:rsidR="001B2775" w:rsidRDefault="00000000" w:rsidP="001B2775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15. At what time of day is your network usually at its worst?</w:t>
      </w:r>
    </w:p>
    <w:p w14:paraId="07FFF100" w14:textId="41695EE2" w:rsidR="00F91D24" w:rsidRDefault="00000000" w:rsidP="00F91D24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Morning 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Afternoon 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Evening </w:t>
      </w:r>
    </w:p>
    <w:p w14:paraId="2D7367CC" w14:textId="531400A3" w:rsidR="007A1AC0" w:rsidRPr="00B10A9B" w:rsidRDefault="00000000" w:rsidP="00F91D24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Night 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No specific time / Network is consistently poor</w:t>
      </w:r>
    </w:p>
    <w:p w14:paraId="6982B150" w14:textId="77777777" w:rsidR="00F91D24" w:rsidRDefault="00000000" w:rsidP="00F91D24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16. In which locations do you experience the most network problems? (Check all that</w:t>
      </w:r>
      <w:r w:rsidR="00F91D24">
        <w:rPr>
          <w:rFonts w:ascii="Times New Roman" w:hAnsi="Times New Roman" w:cs="Times New Roman"/>
          <w:sz w:val="24"/>
          <w:szCs w:val="24"/>
        </w:rPr>
        <w:t xml:space="preserve"> </w:t>
      </w:r>
      <w:r w:rsidRPr="00B10A9B">
        <w:rPr>
          <w:rFonts w:ascii="Times New Roman" w:hAnsi="Times New Roman" w:cs="Times New Roman"/>
          <w:sz w:val="24"/>
          <w:szCs w:val="24"/>
        </w:rPr>
        <w:t>apply)</w:t>
      </w:r>
    </w:p>
    <w:p w14:paraId="0FC899E0" w14:textId="77777777" w:rsidR="00F91D24" w:rsidRDefault="00F91D24" w:rsidP="00F91D24">
      <w:pPr>
        <w:pStyle w:val="ListNumber"/>
        <w:numPr>
          <w:ilvl w:val="0"/>
          <w:numId w:val="0"/>
        </w:numPr>
        <w:spacing w:line="360" w:lineRule="auto"/>
        <w:rPr>
          <w:rFonts w:ascii="Segoe UI Symbol" w:hAnsi="Segoe UI Symbol" w:cs="Segoe UI 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At home</w:t>
      </w:r>
      <w:r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At school or workplace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In rural/remote areas</w:t>
      </w:r>
      <w:r w:rsidRPr="00B10A9B">
        <w:rPr>
          <w:rFonts w:ascii="Segoe UI Symbol" w:hAnsi="Segoe UI Symbol" w:cs="Segoe UI Symbol"/>
          <w:sz w:val="24"/>
          <w:szCs w:val="24"/>
        </w:rPr>
        <w:t xml:space="preserve"> </w:t>
      </w:r>
    </w:p>
    <w:p w14:paraId="0A2730B1" w14:textId="01915FDF" w:rsidR="007A1AC0" w:rsidRPr="00B10A9B" w:rsidRDefault="00F91D24" w:rsidP="00F91D24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 xml:space="preserve">     </w:t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On public transport / traveling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In busy areas (markets, city centers)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9C3BB85" w14:textId="77777777" w:rsidR="00F91D24" w:rsidRDefault="00000000" w:rsidP="00F91D24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17. Have you ever missed something important (exam, work deadline, or payment) due to poor network?</w:t>
      </w:r>
    </w:p>
    <w:p w14:paraId="351546F5" w14:textId="46F2346B" w:rsidR="007A1AC0" w:rsidRPr="00B10A9B" w:rsidRDefault="00000000" w:rsidP="00F91D24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Yes, many times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Yes, once or twice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No, never</w:t>
      </w:r>
    </w:p>
    <w:p w14:paraId="512EB0EE" w14:textId="77777777" w:rsidR="00F91D24" w:rsidRDefault="00000000" w:rsidP="00F91D24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18. Have you ever formally complained to your operator about these issues?</w:t>
      </w:r>
    </w:p>
    <w:p w14:paraId="5E57A3A1" w14:textId="77777777" w:rsidR="00F91D24" w:rsidRDefault="00000000" w:rsidP="00F91D24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Yes, and it was resolved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Yes, but it was not resolved</w:t>
      </w:r>
    </w:p>
    <w:p w14:paraId="40FAEC27" w14:textId="6E2ADE63" w:rsidR="007A1AC0" w:rsidRPr="00B10A9B" w:rsidRDefault="00000000" w:rsidP="00F91D24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No, I didn't know how to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No, I didn't think it would make a difference</w:t>
      </w:r>
    </w:p>
    <w:p w14:paraId="7542757F" w14:textId="59ED588C" w:rsidR="007A1AC0" w:rsidRPr="00B10A9B" w:rsidRDefault="00000000" w:rsidP="00B10A9B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10A9B">
        <w:rPr>
          <w:rFonts w:ascii="Times New Roman" w:hAnsi="Times New Roman" w:cs="Times New Roman"/>
          <w:color w:val="auto"/>
          <w:sz w:val="24"/>
          <w:szCs w:val="24"/>
        </w:rPr>
        <w:t xml:space="preserve">Section </w:t>
      </w:r>
      <w:r w:rsidR="00F91D24">
        <w:rPr>
          <w:rFonts w:ascii="Times New Roman" w:hAnsi="Times New Roman" w:cs="Times New Roman"/>
          <w:color w:val="auto"/>
          <w:sz w:val="24"/>
          <w:szCs w:val="24"/>
        </w:rPr>
        <w:t>D</w:t>
      </w:r>
      <w:r w:rsidRPr="00B10A9B">
        <w:rPr>
          <w:rFonts w:ascii="Times New Roman" w:hAnsi="Times New Roman" w:cs="Times New Roman"/>
          <w:color w:val="auto"/>
          <w:sz w:val="24"/>
          <w:szCs w:val="24"/>
        </w:rPr>
        <w:t>: App Concept &amp; Feedback Willingness</w:t>
      </w:r>
    </w:p>
    <w:p w14:paraId="60AB05FC" w14:textId="77777777" w:rsidR="00F91D24" w:rsidRDefault="00000000" w:rsidP="00F91D24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19. Would you install an app that quietly monitors your network quality in the background for research purposes?</w:t>
      </w:r>
    </w:p>
    <w:p w14:paraId="7A73E102" w14:textId="2BF888D0" w:rsidR="007A1AC0" w:rsidRPr="00B10A9B" w:rsidRDefault="00000000" w:rsidP="00F91D24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Yes, definitely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Maybe (depending on performance)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3D4492C4" w14:textId="77777777" w:rsidR="00F91D24" w:rsidRDefault="00000000" w:rsidP="00F91D24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20. What would be your main concern about using such an app? (Check all that apply)</w:t>
      </w:r>
    </w:p>
    <w:p w14:paraId="215ECBDD" w14:textId="1F4572A2" w:rsidR="00F91D24" w:rsidRDefault="00000000" w:rsidP="00F91D24">
      <w:pPr>
        <w:pStyle w:val="ListBullet2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Battery drain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Mobile data consumption</w:t>
      </w:r>
      <w:r w:rsidR="00F91D24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F91D24" w:rsidRPr="00B10A9B">
        <w:rPr>
          <w:rFonts w:ascii="Segoe UI Symbol" w:hAnsi="Segoe UI Symbol" w:cs="Segoe UI Symbol"/>
          <w:sz w:val="24"/>
          <w:szCs w:val="24"/>
        </w:rPr>
        <w:t>☐</w:t>
      </w:r>
      <w:r w:rsidR="00F91D24" w:rsidRPr="00B10A9B">
        <w:rPr>
          <w:rFonts w:ascii="Times New Roman" w:hAnsi="Times New Roman" w:cs="Times New Roman"/>
          <w:sz w:val="24"/>
          <w:szCs w:val="24"/>
        </w:rPr>
        <w:t xml:space="preserve"> Phone slowing down</w:t>
      </w:r>
    </w:p>
    <w:p w14:paraId="1FD3B3A6" w14:textId="464B6BAC" w:rsidR="007A1AC0" w:rsidRPr="00B10A9B" w:rsidRDefault="00000000" w:rsidP="00F91D24">
      <w:pPr>
        <w:pStyle w:val="ListBullet2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Privacy of my location data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None/No concerns</w:t>
      </w:r>
    </w:p>
    <w:p w14:paraId="0A2230B1" w14:textId="77777777" w:rsidR="00662298" w:rsidRDefault="00000000" w:rsidP="00662298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21. How often would you be comfortable being prompted by the app to rate your current signal?</w:t>
      </w:r>
    </w:p>
    <w:p w14:paraId="3D52D7BF" w14:textId="21A848F9" w:rsidR="00662298" w:rsidRDefault="00000000" w:rsidP="00662298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Once a day</w:t>
      </w:r>
      <w:r w:rsidR="00F91D24">
        <w:rPr>
          <w:rFonts w:ascii="Times New Roman" w:hAnsi="Times New Roman" w:cs="Times New Roman"/>
          <w:sz w:val="24"/>
          <w:szCs w:val="24"/>
        </w:rPr>
        <w:tab/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="00F91D24" w:rsidRPr="00B10A9B">
        <w:rPr>
          <w:rFonts w:ascii="Segoe UI Symbol" w:hAnsi="Segoe UI Symbol" w:cs="Segoe UI Symbol"/>
          <w:sz w:val="24"/>
          <w:szCs w:val="24"/>
        </w:rPr>
        <w:t>☐</w:t>
      </w:r>
      <w:r w:rsidR="00F91D24" w:rsidRPr="00B10A9B">
        <w:rPr>
          <w:rFonts w:ascii="Times New Roman" w:hAnsi="Times New Roman" w:cs="Times New Roman"/>
          <w:sz w:val="24"/>
          <w:szCs w:val="24"/>
        </w:rPr>
        <w:t xml:space="preserve"> Only when the network is actually bad</w:t>
      </w:r>
    </w:p>
    <w:p w14:paraId="58853E22" w14:textId="061D007C" w:rsidR="007A1AC0" w:rsidRPr="00B10A9B" w:rsidRDefault="00000000" w:rsidP="00662298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A few times a week</w:t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I prefer no prompts (fully automatic)</w:t>
      </w:r>
    </w:p>
    <w:p w14:paraId="195B3770" w14:textId="77777777" w:rsidR="00662298" w:rsidRDefault="00000000" w:rsidP="00662298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lastRenderedPageBreak/>
        <w:t>22. Are you comfortable with the app recording your GPS location alongside network readings?</w:t>
      </w:r>
    </w:p>
    <w:p w14:paraId="17EE7EA0" w14:textId="2C4451D6" w:rsidR="007A1AC0" w:rsidRPr="00B10A9B" w:rsidRDefault="00000000" w:rsidP="00662298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Yes</w:t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Yes, but only approximate location</w:t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42390027" w14:textId="77777777" w:rsidR="00662298" w:rsidRDefault="00000000" w:rsidP="00662298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23. Who should have access to the anonymized data collected by the app? (Check all that apply)</w:t>
      </w:r>
    </w:p>
    <w:p w14:paraId="4F632F24" w14:textId="77777777" w:rsidR="00662298" w:rsidRDefault="00000000" w:rsidP="00662298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</w:t>
      </w:r>
      <w:r w:rsidR="00662298">
        <w:rPr>
          <w:rFonts w:ascii="Times New Roman" w:hAnsi="Times New Roman" w:cs="Times New Roman"/>
          <w:sz w:val="24"/>
          <w:szCs w:val="24"/>
        </w:rPr>
        <w:t>App developers</w:t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Mobile Network Operators (to help them improve)</w:t>
      </w:r>
    </w:p>
    <w:p w14:paraId="378C8147" w14:textId="549974A3" w:rsidR="007A1AC0" w:rsidRPr="00B10A9B" w:rsidRDefault="00000000" w:rsidP="00662298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Only me</w:t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="00662298">
        <w:rPr>
          <w:rFonts w:ascii="Times New Roman" w:hAnsi="Times New Roman" w:cs="Times New Roman"/>
          <w:sz w:val="24"/>
          <w:szCs w:val="24"/>
        </w:rPr>
        <w:tab/>
      </w: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Nobody</w:t>
      </w:r>
    </w:p>
    <w:p w14:paraId="24034815" w14:textId="77777777" w:rsidR="00662298" w:rsidRDefault="00000000" w:rsidP="00662298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24. Which features would make you keep this app installed long-term? (Check all that apply)</w:t>
      </w:r>
    </w:p>
    <w:p w14:paraId="465DAC15" w14:textId="77777777" w:rsidR="00662298" w:rsidRDefault="00000000" w:rsidP="00662298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Seeing my own internet speed history</w:t>
      </w:r>
    </w:p>
    <w:p w14:paraId="0FCB5E32" w14:textId="77777777" w:rsidR="00662298" w:rsidRDefault="00000000" w:rsidP="00662298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A map showing the best signal areas in my city</w:t>
      </w:r>
    </w:p>
    <w:p w14:paraId="15F0F413" w14:textId="77777777" w:rsidR="00662298" w:rsidRDefault="00000000" w:rsidP="00662298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Getting data or airtime rewards for providing feedback</w:t>
      </w:r>
    </w:p>
    <w:p w14:paraId="52FF5195" w14:textId="208E80D3" w:rsidR="007A1AC0" w:rsidRPr="00B10A9B" w:rsidRDefault="00000000" w:rsidP="00662298">
      <w:pPr>
        <w:pStyle w:val="ListNumber"/>
        <w:numPr>
          <w:ilvl w:val="0"/>
          <w:numId w:val="0"/>
        </w:num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Segoe UI Symbol" w:hAnsi="Segoe UI Symbol" w:cs="Segoe UI Symbol"/>
          <w:sz w:val="24"/>
          <w:szCs w:val="24"/>
        </w:rPr>
        <w:t>☐</w:t>
      </w:r>
      <w:r w:rsidRPr="00B10A9B">
        <w:rPr>
          <w:rFonts w:ascii="Times New Roman" w:hAnsi="Times New Roman" w:cs="Times New Roman"/>
          <w:sz w:val="24"/>
          <w:szCs w:val="24"/>
        </w:rPr>
        <w:t xml:space="preserve"> Comparison of my network vs other operators</w:t>
      </w:r>
    </w:p>
    <w:p w14:paraId="27E9B2A6" w14:textId="77777777" w:rsidR="007A1AC0" w:rsidRPr="00B10A9B" w:rsidRDefault="00000000" w:rsidP="00662298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25. Is there anything else you would like to say about your network experience in Cameroon?</w:t>
      </w:r>
    </w:p>
    <w:p w14:paraId="2048C391" w14:textId="69A2F1A4" w:rsidR="00BE72C6" w:rsidRDefault="00000000" w:rsidP="00B10A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A9B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  <w:r w:rsidR="001477A4">
        <w:rPr>
          <w:rFonts w:ascii="Times New Roman" w:hAnsi="Times New Roman" w:cs="Times New Roman"/>
          <w:sz w:val="24"/>
          <w:szCs w:val="24"/>
        </w:rPr>
        <w:t>_</w:t>
      </w:r>
    </w:p>
    <w:p w14:paraId="15AADF69" w14:textId="012831A9" w:rsidR="001477A4" w:rsidRDefault="001477A4" w:rsidP="00B10A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3EFA3691" w14:textId="5DB3901C" w:rsidR="001477A4" w:rsidRPr="00B10A9B" w:rsidRDefault="001477A4" w:rsidP="00B10A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sectPr w:rsidR="001477A4" w:rsidRPr="00B10A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775531">
    <w:abstractNumId w:val="8"/>
  </w:num>
  <w:num w:numId="2" w16cid:durableId="616985067">
    <w:abstractNumId w:val="6"/>
  </w:num>
  <w:num w:numId="3" w16cid:durableId="136000756">
    <w:abstractNumId w:val="5"/>
  </w:num>
  <w:num w:numId="4" w16cid:durableId="1866014952">
    <w:abstractNumId w:val="4"/>
  </w:num>
  <w:num w:numId="5" w16cid:durableId="116025463">
    <w:abstractNumId w:val="7"/>
  </w:num>
  <w:num w:numId="6" w16cid:durableId="62415312">
    <w:abstractNumId w:val="3"/>
  </w:num>
  <w:num w:numId="7" w16cid:durableId="1087387056">
    <w:abstractNumId w:val="2"/>
  </w:num>
  <w:num w:numId="8" w16cid:durableId="847669605">
    <w:abstractNumId w:val="1"/>
  </w:num>
  <w:num w:numId="9" w16cid:durableId="127822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3C7"/>
    <w:rsid w:val="00034616"/>
    <w:rsid w:val="0006063C"/>
    <w:rsid w:val="001477A4"/>
    <w:rsid w:val="0015074B"/>
    <w:rsid w:val="001B2775"/>
    <w:rsid w:val="002637A9"/>
    <w:rsid w:val="0029639D"/>
    <w:rsid w:val="00301357"/>
    <w:rsid w:val="003145CE"/>
    <w:rsid w:val="00326F90"/>
    <w:rsid w:val="0057155A"/>
    <w:rsid w:val="00662298"/>
    <w:rsid w:val="0078507B"/>
    <w:rsid w:val="007A1AC0"/>
    <w:rsid w:val="009D24F1"/>
    <w:rsid w:val="00AA1D8D"/>
    <w:rsid w:val="00AC2046"/>
    <w:rsid w:val="00B10A9B"/>
    <w:rsid w:val="00B47730"/>
    <w:rsid w:val="00BE72C6"/>
    <w:rsid w:val="00CB0664"/>
    <w:rsid w:val="00F91D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1DB6C"/>
  <w14:defaultImageDpi w14:val="300"/>
  <w15:docId w15:val="{16DEC2E0-255F-484D-97CE-2F48BF04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</dc:creator>
  <cp:keywords/>
  <dc:description>generated by python-docx</dc:description>
  <cp:lastModifiedBy>HP</cp:lastModifiedBy>
  <cp:revision>2</cp:revision>
  <dcterms:created xsi:type="dcterms:W3CDTF">2026-04-19T10:55:00Z</dcterms:created>
  <dcterms:modified xsi:type="dcterms:W3CDTF">2026-04-19T10:55:00Z</dcterms:modified>
  <cp:category/>
</cp:coreProperties>
</file>